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DCE5" w14:textId="77777777" w:rsidR="00D27F8F" w:rsidRDefault="00000000">
      <w:pPr>
        <w:pStyle w:val="Heading1"/>
      </w:pPr>
      <w:bookmarkStart w:id="0" w:name="_Toc214362626"/>
      <w:r>
        <w:t>Distributed Honeypot System – Comprehensive Lab Guide</w:t>
      </w:r>
      <w:bookmarkEnd w:id="0"/>
    </w:p>
    <w:p w14:paraId="26C3FF48" w14:textId="2C658FF7" w:rsidR="00D27F8F" w:rsidRDefault="00000000">
      <w:r>
        <w:t>This lab guide outlines the full setup</w:t>
      </w:r>
      <w:r w:rsidR="00B10339">
        <w:t>, installation,</w:t>
      </w:r>
      <w:r>
        <w:t xml:space="preserve"> and configuration </w:t>
      </w:r>
      <w:r w:rsidR="00B10339">
        <w:t>for the entire</w:t>
      </w:r>
      <w:r>
        <w:t xml:space="preserve"> distributed honeypot environment</w:t>
      </w:r>
      <w:r w:rsidR="00B10339">
        <w:t xml:space="preserve"> showcased in </w:t>
      </w:r>
      <w:r w:rsidR="006F3112">
        <w:t>accompanying paper</w:t>
      </w:r>
      <w:r>
        <w:t xml:space="preserve">. </w:t>
      </w:r>
    </w:p>
    <w:sdt>
      <w:sdtPr>
        <w:id w:val="151118009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4B92824" w14:textId="7B3E5E5E" w:rsidR="008830E3" w:rsidRDefault="008830E3">
          <w:pPr>
            <w:pStyle w:val="TOCHeading"/>
          </w:pPr>
          <w:r>
            <w:t>Contents</w:t>
          </w:r>
        </w:p>
        <w:p w14:paraId="77A6EF0D" w14:textId="50DBDD15" w:rsidR="00F97E3E" w:rsidRDefault="008830E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62626" w:history="1">
            <w:r w:rsidR="00F97E3E" w:rsidRPr="00300012">
              <w:rPr>
                <w:rStyle w:val="Hyperlink"/>
                <w:noProof/>
              </w:rPr>
              <w:t>Distributed Honeypot System – Comprehensive Lab Guide</w:t>
            </w:r>
            <w:r w:rsidR="00F97E3E">
              <w:rPr>
                <w:noProof/>
                <w:webHidden/>
              </w:rPr>
              <w:tab/>
            </w:r>
            <w:r w:rsidR="00F97E3E">
              <w:rPr>
                <w:noProof/>
                <w:webHidden/>
              </w:rPr>
              <w:fldChar w:fldCharType="begin"/>
            </w:r>
            <w:r w:rsidR="00F97E3E">
              <w:rPr>
                <w:noProof/>
                <w:webHidden/>
              </w:rPr>
              <w:instrText xml:space="preserve"> PAGEREF _Toc214362626 \h </w:instrText>
            </w:r>
            <w:r w:rsidR="00F97E3E">
              <w:rPr>
                <w:noProof/>
                <w:webHidden/>
              </w:rPr>
            </w:r>
            <w:r w:rsidR="00F97E3E"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1</w:t>
            </w:r>
            <w:r w:rsidR="00F97E3E">
              <w:rPr>
                <w:noProof/>
                <w:webHidden/>
              </w:rPr>
              <w:fldChar w:fldCharType="end"/>
            </w:r>
          </w:hyperlink>
        </w:p>
        <w:p w14:paraId="5A2DB9A3" w14:textId="00CB9E31" w:rsidR="00F97E3E" w:rsidRDefault="00F97E3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27" w:history="1">
            <w:r w:rsidRPr="00300012">
              <w:rPr>
                <w:rStyle w:val="Hyperlink"/>
                <w:noProof/>
              </w:rPr>
              <w:t>Chapter One: Virtual Machine Setup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7C0E" w14:textId="42D3C7F4" w:rsidR="00F97E3E" w:rsidRDefault="00F97E3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28" w:history="1">
            <w:r w:rsidRPr="00300012">
              <w:rPr>
                <w:rStyle w:val="Hyperlink"/>
                <w:noProof/>
              </w:rPr>
              <w:t>Chapter Two: Honeypot Loggers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F6C3" w14:textId="1E895FAB" w:rsidR="00F97E3E" w:rsidRDefault="00F97E3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29" w:history="1">
            <w:r w:rsidRPr="00300012">
              <w:rPr>
                <w:rStyle w:val="Hyperlink"/>
                <w:noProof/>
              </w:rPr>
              <w:t>Cowri</w:t>
            </w:r>
            <w:r w:rsidRPr="00300012">
              <w:rPr>
                <w:rStyle w:val="Hyperlink"/>
                <w:noProof/>
              </w:rPr>
              <w:t>e</w:t>
            </w:r>
            <w:r w:rsidRPr="00300012">
              <w:rPr>
                <w:rStyle w:val="Hyperlink"/>
                <w:noProof/>
              </w:rPr>
              <w:t xml:space="preserve">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D49DD" w14:textId="6FB96DBB" w:rsidR="00F97E3E" w:rsidRDefault="00F97E3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30" w:history="1">
            <w:r w:rsidRPr="00300012">
              <w:rPr>
                <w:rStyle w:val="Hyperlink"/>
                <w:noProof/>
              </w:rPr>
              <w:t xml:space="preserve">Chapter </w:t>
            </w:r>
            <w:r w:rsidRPr="00300012">
              <w:rPr>
                <w:rStyle w:val="Hyperlink"/>
                <w:noProof/>
              </w:rPr>
              <w:t>T</w:t>
            </w:r>
            <w:r w:rsidRPr="00300012">
              <w:rPr>
                <w:rStyle w:val="Hyperlink"/>
                <w:noProof/>
              </w:rPr>
              <w:t>hree: Code Setup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97DF" w14:textId="017C8D00" w:rsidR="00F97E3E" w:rsidRDefault="00F97E3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31" w:history="1">
            <w:r w:rsidRPr="00300012">
              <w:rPr>
                <w:rStyle w:val="Hyperlink"/>
                <w:noProof/>
              </w:rPr>
              <w:t>Server Code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3820" w14:textId="2209C351" w:rsidR="00F97E3E" w:rsidRDefault="00F97E3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32" w:history="1">
            <w:r w:rsidRPr="00300012">
              <w:rPr>
                <w:rStyle w:val="Hyperlink"/>
                <w:noProof/>
              </w:rPr>
              <w:t>Honeypot / Worker Code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815F7" w14:textId="10A12140" w:rsidR="00F97E3E" w:rsidRDefault="00F97E3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362633" w:history="1">
            <w:r w:rsidRPr="00300012">
              <w:rPr>
                <w:rStyle w:val="Hyperlink"/>
                <w:noProof/>
              </w:rPr>
              <w:t>Chapter Four: Machine Learning Code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E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7DFA" w14:textId="304F859D" w:rsidR="008830E3" w:rsidRDefault="008830E3">
          <w:r>
            <w:rPr>
              <w:b/>
              <w:bCs/>
              <w:noProof/>
            </w:rPr>
            <w:fldChar w:fldCharType="end"/>
          </w:r>
        </w:p>
      </w:sdtContent>
    </w:sdt>
    <w:p w14:paraId="2ED0E0B5" w14:textId="77777777" w:rsidR="008830E3" w:rsidRDefault="008830E3" w:rsidP="008830E3">
      <w:pPr>
        <w:pStyle w:val="Heading2"/>
      </w:pPr>
      <w:bookmarkStart w:id="1" w:name="chapter-one-virtual-machine-setup-guide"/>
      <w:bookmarkStart w:id="2" w:name="_Toc214362627"/>
      <w:r>
        <w:t>Chapter One: Virtual Machine Setup Guide</w:t>
      </w:r>
      <w:bookmarkEnd w:id="2"/>
    </w:p>
    <w:p w14:paraId="1E4944D7" w14:textId="77777777" w:rsidR="008830E3" w:rsidRDefault="008830E3" w:rsidP="008830E3">
      <w:pPr>
        <w:pStyle w:val="FirstParagraph"/>
      </w:pPr>
      <w:r>
        <w:t>This guide outlines the setup requirements setting up both Master and Honeypot Virtual Machines using VMware Workstation.</w:t>
      </w:r>
    </w:p>
    <w:p w14:paraId="7BE2B1B6" w14:textId="77777777" w:rsidR="008830E3" w:rsidRDefault="008830E3" w:rsidP="008830E3">
      <w:r>
        <w:pict w14:anchorId="1D8573EA">
          <v:rect id="_x0000_i1202" style="width:0;height:1.5pt" o:hralign="center" o:hrstd="t" o:hr="t"/>
        </w:pict>
      </w:r>
    </w:p>
    <w:p w14:paraId="42C88981" w14:textId="77777777" w:rsidR="008830E3" w:rsidRDefault="008830E3" w:rsidP="008830E3">
      <w:pPr>
        <w:pStyle w:val="Heading4"/>
      </w:pPr>
      <w:bookmarkStart w:id="3" w:name="X990829f648fa892cd35ad42ac9145986b24e7bf"/>
      <w:r>
        <w:t>1. Download Ubuntu 22.04.3 LTS ISO</w:t>
      </w:r>
    </w:p>
    <w:p w14:paraId="224FF368" w14:textId="43EDDDFB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VerbatimChar"/>
          <w:sz w:val="20"/>
          <w:szCs w:val="20"/>
        </w:rPr>
        <w:t xml:space="preserve">Go to </w:t>
      </w:r>
      <w:r w:rsidR="00F2055D" w:rsidRPr="00F2055D">
        <w:rPr>
          <w:rStyle w:val="VerbatimChar"/>
          <w:sz w:val="20"/>
          <w:szCs w:val="20"/>
        </w:rPr>
        <w:t>Ubuntu’s</w:t>
      </w:r>
      <w:r w:rsidRPr="00F2055D">
        <w:rPr>
          <w:rStyle w:val="VerbatimChar"/>
          <w:sz w:val="20"/>
          <w:szCs w:val="20"/>
        </w:rPr>
        <w:t xml:space="preserve"> </w:t>
      </w:r>
      <w:r w:rsidR="00F2055D" w:rsidRPr="00F2055D">
        <w:rPr>
          <w:rStyle w:val="VerbatimChar"/>
          <w:sz w:val="20"/>
          <w:szCs w:val="20"/>
        </w:rPr>
        <w:t>official</w:t>
      </w:r>
      <w:r w:rsidRPr="00F2055D">
        <w:rPr>
          <w:rStyle w:val="VerbatimChar"/>
          <w:sz w:val="20"/>
          <w:szCs w:val="20"/>
        </w:rPr>
        <w:t xml:space="preserve"> download page: https://ubuntu.com/download/desktop</w:t>
      </w:r>
      <w:r w:rsidRPr="00F2055D">
        <w:rPr>
          <w:sz w:val="20"/>
          <w:szCs w:val="20"/>
        </w:rPr>
        <w:br/>
      </w:r>
      <w:r w:rsidRPr="00F2055D">
        <w:rPr>
          <w:rStyle w:val="VerbatimChar"/>
          <w:sz w:val="20"/>
          <w:szCs w:val="20"/>
        </w:rPr>
        <w:t>Select the latest version "22.04.3" and download it</w:t>
      </w:r>
    </w:p>
    <w:p w14:paraId="70399294" w14:textId="77777777" w:rsidR="008830E3" w:rsidRDefault="008830E3" w:rsidP="008830E3">
      <w:pPr>
        <w:pStyle w:val="Heading4"/>
      </w:pPr>
      <w:bookmarkStart w:id="4" w:name="X1b0e0a4a9e58210265313684f54859b14da521e"/>
      <w:bookmarkEnd w:id="3"/>
      <w:r>
        <w:t>2. Create Virtual Machines</w:t>
      </w:r>
    </w:p>
    <w:p w14:paraId="349102C3" w14:textId="77777777" w:rsidR="00CF7497" w:rsidRDefault="008830E3" w:rsidP="00CF7497">
      <w:pPr>
        <w:pStyle w:val="SourceCode"/>
        <w:spacing w:after="0"/>
        <w:rPr>
          <w:rStyle w:val="VerbatimChar"/>
          <w:sz w:val="20"/>
          <w:szCs w:val="20"/>
        </w:rPr>
      </w:pPr>
      <w:r w:rsidRPr="00F2055D">
        <w:rPr>
          <w:rStyle w:val="VerbatimChar"/>
          <w:sz w:val="20"/>
          <w:szCs w:val="20"/>
        </w:rPr>
        <w:t>Open VMware Workstatio</w:t>
      </w:r>
      <w:r w:rsidR="00CF7497">
        <w:rPr>
          <w:rStyle w:val="VerbatimChar"/>
          <w:sz w:val="20"/>
          <w:szCs w:val="20"/>
        </w:rPr>
        <w:t>n</w:t>
      </w:r>
    </w:p>
    <w:p w14:paraId="6BB921A3" w14:textId="10FE9E62" w:rsidR="008830E3" w:rsidRPr="00F2055D" w:rsidRDefault="008830E3" w:rsidP="00CF7497">
      <w:pPr>
        <w:pStyle w:val="SourceCode"/>
        <w:spacing w:after="0"/>
        <w:ind w:left="720"/>
        <w:rPr>
          <w:sz w:val="20"/>
          <w:szCs w:val="20"/>
        </w:rPr>
      </w:pPr>
      <w:r w:rsidRPr="00F2055D">
        <w:rPr>
          <w:rStyle w:val="VerbatimChar"/>
          <w:sz w:val="20"/>
          <w:szCs w:val="20"/>
        </w:rPr>
        <w:t xml:space="preserve">Create a New Virtual Machine  </w:t>
      </w:r>
      <w:r w:rsidRPr="00F2055D">
        <w:rPr>
          <w:sz w:val="20"/>
          <w:szCs w:val="20"/>
        </w:rPr>
        <w:br/>
      </w:r>
      <w:r w:rsidRPr="00F2055D">
        <w:rPr>
          <w:rStyle w:val="VerbatimChar"/>
          <w:sz w:val="20"/>
          <w:szCs w:val="20"/>
        </w:rPr>
        <w:t>Configuration Type -&gt; Custom</w:t>
      </w:r>
      <w:r w:rsidRPr="00F2055D">
        <w:rPr>
          <w:sz w:val="20"/>
          <w:szCs w:val="20"/>
        </w:rPr>
        <w:br/>
      </w:r>
      <w:r w:rsidRPr="00F2055D">
        <w:rPr>
          <w:rStyle w:val="VerbatimChar"/>
          <w:sz w:val="20"/>
          <w:szCs w:val="20"/>
        </w:rPr>
        <w:t>Install from -&gt; "Installer disc image file (iso)" (Select the .iso you ju</w:t>
      </w:r>
      <w:r w:rsidR="00F97E3E">
        <w:rPr>
          <w:rStyle w:val="VerbatimChar"/>
          <w:sz w:val="20"/>
          <w:szCs w:val="20"/>
        </w:rPr>
        <w:t>s</w:t>
      </w:r>
      <w:r w:rsidRPr="00F2055D">
        <w:rPr>
          <w:rStyle w:val="VerbatimChar"/>
          <w:sz w:val="20"/>
          <w:szCs w:val="20"/>
        </w:rPr>
        <w:t>t downloaded from Ubuntu)</w:t>
      </w:r>
      <w:r w:rsidRPr="00F2055D">
        <w:rPr>
          <w:sz w:val="20"/>
          <w:szCs w:val="20"/>
        </w:rPr>
        <w:br/>
      </w:r>
      <w:r w:rsidRPr="00F2055D">
        <w:rPr>
          <w:rStyle w:val="VerbatimChar"/>
          <w:sz w:val="20"/>
          <w:szCs w:val="20"/>
        </w:rPr>
        <w:t>Virtual Machine Name -&gt; (Master_server) or (Honeypot-Cowrie) depending on which one you are making</w:t>
      </w:r>
      <w:r w:rsidRPr="00F2055D">
        <w:rPr>
          <w:sz w:val="20"/>
          <w:szCs w:val="20"/>
        </w:rPr>
        <w:br/>
      </w:r>
      <w:r w:rsidRPr="00F2055D">
        <w:rPr>
          <w:rStyle w:val="VerbatimChar"/>
          <w:sz w:val="20"/>
          <w:szCs w:val="20"/>
        </w:rPr>
        <w:t>Network Type -&gt; Bridged or Host-only (Chose host-only if you want a more secure isolated environment)</w:t>
      </w:r>
      <w:r w:rsidRPr="00F2055D">
        <w:rPr>
          <w:sz w:val="20"/>
          <w:szCs w:val="20"/>
        </w:rPr>
        <w:br/>
      </w:r>
      <w:r w:rsidRPr="00F2055D">
        <w:rPr>
          <w:rStyle w:val="VerbatimChar"/>
          <w:sz w:val="20"/>
          <w:szCs w:val="20"/>
        </w:rPr>
        <w:t>For all other settings select what works best for your environment</w:t>
      </w:r>
    </w:p>
    <w:p w14:paraId="384C5D61" w14:textId="77777777" w:rsidR="008830E3" w:rsidRDefault="008830E3" w:rsidP="008830E3">
      <w:pPr>
        <w:pStyle w:val="Heading4"/>
      </w:pPr>
      <w:bookmarkStart w:id="5" w:name="Xbf35ab09188ba3ffc252c3e97f2435c2e4b4447"/>
      <w:bookmarkEnd w:id="4"/>
      <w:r>
        <w:t>3. Setup Ubuntu</w:t>
      </w:r>
    </w:p>
    <w:p w14:paraId="64A7331E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update </w:t>
      </w:r>
      <w:r w:rsidRPr="00F2055D">
        <w:rPr>
          <w:rStyle w:val="KeywordTok"/>
          <w:sz w:val="20"/>
          <w:szCs w:val="20"/>
        </w:rPr>
        <w:t>&amp;&amp;</w:t>
      </w:r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upgrade </w:t>
      </w:r>
      <w:r w:rsidRPr="00F2055D">
        <w:rPr>
          <w:rStyle w:val="AttributeTok"/>
          <w:sz w:val="20"/>
          <w:szCs w:val="20"/>
        </w:rPr>
        <w:t>-y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install git curl python3 python3-pip </w:t>
      </w:r>
      <w:proofErr w:type="spellStart"/>
      <w:r w:rsidRPr="00F2055D">
        <w:rPr>
          <w:rStyle w:val="NormalTok"/>
          <w:sz w:val="20"/>
          <w:szCs w:val="20"/>
        </w:rPr>
        <w:t>ufw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r w:rsidRPr="00F2055D">
        <w:rPr>
          <w:rStyle w:val="AttributeTok"/>
          <w:sz w:val="20"/>
          <w:szCs w:val="20"/>
        </w:rPr>
        <w:t>-y</w:t>
      </w:r>
    </w:p>
    <w:p w14:paraId="7D6100C7" w14:textId="77777777" w:rsidR="008830E3" w:rsidRPr="00F2055D" w:rsidRDefault="008830E3" w:rsidP="008830E3">
      <w:pPr>
        <w:pStyle w:val="FirstParagraph"/>
        <w:rPr>
          <w:sz w:val="20"/>
          <w:szCs w:val="20"/>
        </w:rPr>
      </w:pPr>
      <w:r w:rsidRPr="00F2055D">
        <w:rPr>
          <w:sz w:val="20"/>
          <w:szCs w:val="20"/>
        </w:rPr>
        <w:t>Optionally</w:t>
      </w:r>
    </w:p>
    <w:p w14:paraId="0D67CE4D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lastRenderedPageBreak/>
        <w:t>sudo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ufw</w:t>
      </w:r>
      <w:proofErr w:type="spellEnd"/>
      <w:r w:rsidRPr="00F2055D">
        <w:rPr>
          <w:rStyle w:val="NormalTok"/>
          <w:sz w:val="20"/>
          <w:szCs w:val="20"/>
        </w:rPr>
        <w:t xml:space="preserve"> allow ssh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ufw</w:t>
      </w:r>
      <w:proofErr w:type="spellEnd"/>
      <w:r w:rsidRPr="00F2055D">
        <w:rPr>
          <w:rStyle w:val="NormalTok"/>
          <w:sz w:val="20"/>
          <w:szCs w:val="20"/>
        </w:rPr>
        <w:t xml:space="preserve"> enable</w:t>
      </w:r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>#name the VM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nano /</w:t>
      </w:r>
      <w:proofErr w:type="spellStart"/>
      <w:r w:rsidRPr="00F2055D">
        <w:rPr>
          <w:rStyle w:val="NormalTok"/>
          <w:sz w:val="20"/>
          <w:szCs w:val="20"/>
        </w:rPr>
        <w:t>etc</w:t>
      </w:r>
      <w:proofErr w:type="spellEnd"/>
      <w:r w:rsidRPr="00F2055D">
        <w:rPr>
          <w:rStyle w:val="NormalTok"/>
          <w:sz w:val="20"/>
          <w:szCs w:val="20"/>
        </w:rPr>
        <w:t>/hostname</w:t>
      </w:r>
      <w:r w:rsidRPr="00F2055D">
        <w:rPr>
          <w:sz w:val="20"/>
          <w:szCs w:val="20"/>
        </w:rPr>
        <w:br/>
      </w:r>
      <w:r w:rsidRPr="00F2055D">
        <w:rPr>
          <w:rStyle w:val="NormalTok"/>
          <w:sz w:val="20"/>
          <w:szCs w:val="20"/>
        </w:rPr>
        <w:t xml:space="preserve">    </w:t>
      </w:r>
      <w:r w:rsidRPr="00F2055D">
        <w:rPr>
          <w:rStyle w:val="CommentTok"/>
          <w:sz w:val="20"/>
          <w:szCs w:val="20"/>
        </w:rPr>
        <w:t>#cowrie-node</w:t>
      </w:r>
      <w:r w:rsidRPr="00F2055D">
        <w:rPr>
          <w:sz w:val="20"/>
          <w:szCs w:val="20"/>
        </w:rPr>
        <w:br/>
      </w:r>
      <w:r w:rsidRPr="00F2055D">
        <w:rPr>
          <w:rStyle w:val="NormalTok"/>
          <w:sz w:val="20"/>
          <w:szCs w:val="20"/>
        </w:rPr>
        <w:t xml:space="preserve">    </w:t>
      </w:r>
      <w:r w:rsidRPr="00F2055D">
        <w:rPr>
          <w:rStyle w:val="CommentTok"/>
          <w:sz w:val="20"/>
          <w:szCs w:val="20"/>
        </w:rPr>
        <w:t>#master-node</w:t>
      </w:r>
    </w:p>
    <w:p w14:paraId="62622B20" w14:textId="77777777" w:rsidR="008830E3" w:rsidRDefault="008830E3" w:rsidP="008830E3">
      <w:pPr>
        <w:pStyle w:val="Heading2"/>
      </w:pPr>
      <w:bookmarkStart w:id="6" w:name="chapter-two-honeypot-loggers-setup"/>
      <w:bookmarkStart w:id="7" w:name="_Toc214362628"/>
      <w:bookmarkEnd w:id="1"/>
      <w:bookmarkEnd w:id="5"/>
      <w:r>
        <w:t>Chapter Two: Honeypot Loggers Setup</w:t>
      </w:r>
      <w:bookmarkEnd w:id="7"/>
    </w:p>
    <w:p w14:paraId="6B1D4B94" w14:textId="77777777" w:rsidR="008830E3" w:rsidRDefault="008830E3" w:rsidP="008830E3">
      <w:pPr>
        <w:pStyle w:val="FirstParagraph"/>
      </w:pPr>
      <w:r>
        <w:t xml:space="preserve">This guide outlines the steps required to clone, configure, and start </w:t>
      </w:r>
      <w:r>
        <w:rPr>
          <w:b/>
          <w:bCs/>
        </w:rPr>
        <w:t>Cowrie</w:t>
      </w:r>
    </w:p>
    <w:p w14:paraId="5DE96E9D" w14:textId="77777777" w:rsidR="008830E3" w:rsidRDefault="008830E3" w:rsidP="008830E3">
      <w:r>
        <w:pict w14:anchorId="23BC9154">
          <v:rect id="_x0000_i1203" style="width:0;height:1.5pt" o:hralign="center" o:hrstd="t" o:hr="t"/>
        </w:pict>
      </w:r>
    </w:p>
    <w:p w14:paraId="5F4574FE" w14:textId="77777777" w:rsidR="008830E3" w:rsidRDefault="008830E3" w:rsidP="008830E3">
      <w:pPr>
        <w:pStyle w:val="Heading3"/>
      </w:pPr>
      <w:bookmarkStart w:id="8" w:name="cowrie-setup"/>
      <w:bookmarkStart w:id="9" w:name="_Toc214362629"/>
      <w:r>
        <w:t>Cowrie Setup</w:t>
      </w:r>
      <w:bookmarkEnd w:id="9"/>
    </w:p>
    <w:p w14:paraId="06A62D10" w14:textId="77777777" w:rsidR="008830E3" w:rsidRDefault="008830E3" w:rsidP="008830E3">
      <w:pPr>
        <w:pStyle w:val="FirstParagraph"/>
      </w:pPr>
      <w:proofErr w:type="gramStart"/>
      <w:r>
        <w:t>In order to</w:t>
      </w:r>
      <w:proofErr w:type="gramEnd"/>
      <w:r>
        <w:t xml:space="preserve"> run </w:t>
      </w:r>
      <w:r>
        <w:rPr>
          <w:rStyle w:val="VerbatimChar"/>
        </w:rPr>
        <w:t>Cowrie</w:t>
      </w:r>
      <w:r>
        <w:t xml:space="preserve">, the following installation and setup is required on one of the </w:t>
      </w:r>
      <w:r>
        <w:rPr>
          <w:b/>
          <w:bCs/>
        </w:rPr>
        <w:t>worker / honeypot Ubuntu virtual machines</w:t>
      </w:r>
      <w:r>
        <w:t>.</w:t>
      </w:r>
    </w:p>
    <w:p w14:paraId="301B6ACC" w14:textId="77777777" w:rsidR="008830E3" w:rsidRDefault="008830E3" w:rsidP="008830E3">
      <w:pPr>
        <w:pStyle w:val="Heading4"/>
      </w:pPr>
      <w:bookmarkStart w:id="10" w:name="X29326a17093cb23afc693a5a49569cf98bb6ffa"/>
      <w:r>
        <w:t>1. Create A Cowrie User</w:t>
      </w:r>
    </w:p>
    <w:p w14:paraId="26DCDF7D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adduser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r w:rsidRPr="00F2055D">
        <w:rPr>
          <w:rStyle w:val="AttributeTok"/>
          <w:sz w:val="20"/>
          <w:szCs w:val="20"/>
        </w:rPr>
        <w:t>--disabled-password</w:t>
      </w:r>
      <w:r w:rsidRPr="00F2055D">
        <w:rPr>
          <w:rStyle w:val="NormalTok"/>
          <w:sz w:val="20"/>
          <w:szCs w:val="20"/>
        </w:rPr>
        <w:t xml:space="preserve"> cowrie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su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r w:rsidRPr="00F2055D">
        <w:rPr>
          <w:rStyle w:val="AttributeTok"/>
          <w:sz w:val="20"/>
          <w:szCs w:val="20"/>
        </w:rPr>
        <w:t>-</w:t>
      </w:r>
      <w:r w:rsidRPr="00F2055D">
        <w:rPr>
          <w:rStyle w:val="NormalTok"/>
          <w:sz w:val="20"/>
          <w:szCs w:val="20"/>
        </w:rPr>
        <w:t xml:space="preserve"> cowrie</w:t>
      </w:r>
    </w:p>
    <w:p w14:paraId="02768DEA" w14:textId="77777777" w:rsidR="008830E3" w:rsidRDefault="008830E3" w:rsidP="008830E3">
      <w:pPr>
        <w:pStyle w:val="Heading4"/>
      </w:pPr>
      <w:bookmarkStart w:id="11" w:name="Xe4ec1c52ed7a8a1d78514c2241b42e50c0a208c"/>
      <w:bookmarkEnd w:id="10"/>
      <w:r>
        <w:t>2. Clone Cowrie Over</w:t>
      </w:r>
    </w:p>
    <w:p w14:paraId="192EF2C6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FunctionTok"/>
          <w:sz w:val="20"/>
          <w:szCs w:val="20"/>
        </w:rPr>
        <w:t>git</w:t>
      </w:r>
      <w:r w:rsidRPr="00F2055D">
        <w:rPr>
          <w:rStyle w:val="NormalTok"/>
          <w:sz w:val="20"/>
          <w:szCs w:val="20"/>
        </w:rPr>
        <w:t xml:space="preserve"> clone http://github.com/cowrie/cowrie</w:t>
      </w:r>
      <w:r w:rsidRPr="00F2055D">
        <w:rPr>
          <w:sz w:val="20"/>
          <w:szCs w:val="20"/>
        </w:rPr>
        <w:br/>
      </w:r>
      <w:r w:rsidRPr="00F2055D">
        <w:rPr>
          <w:rStyle w:val="BuiltInTok"/>
          <w:sz w:val="20"/>
          <w:szCs w:val="20"/>
        </w:rPr>
        <w:t>cd</w:t>
      </w:r>
      <w:r w:rsidRPr="00F2055D">
        <w:rPr>
          <w:rStyle w:val="NormalTok"/>
          <w:sz w:val="20"/>
          <w:szCs w:val="20"/>
        </w:rPr>
        <w:t xml:space="preserve"> cowrie</w:t>
      </w:r>
    </w:p>
    <w:p w14:paraId="39244237" w14:textId="77777777" w:rsidR="008830E3" w:rsidRDefault="008830E3" w:rsidP="008830E3">
      <w:pPr>
        <w:pStyle w:val="Heading4"/>
      </w:pPr>
      <w:bookmarkStart w:id="12" w:name="X22a05602362d902f8f1b0ba0759f4c1f66caf35"/>
      <w:bookmarkEnd w:id="11"/>
      <w:r>
        <w:t>3. Setup Virtual Environment</w:t>
      </w:r>
    </w:p>
    <w:p w14:paraId="3F0D0FDF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CommentTok"/>
          <w:sz w:val="20"/>
          <w:szCs w:val="20"/>
        </w:rPr>
        <w:t>#Ensure you are in the directory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/home/cowrie/cowrie</w:t>
      </w:r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 xml:space="preserve">#Check using 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BuiltInTok"/>
          <w:sz w:val="20"/>
          <w:szCs w:val="20"/>
        </w:rPr>
        <w:t>pwd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>#Create Virtual Environment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python3</w:t>
      </w:r>
      <w:r w:rsidRPr="00F2055D">
        <w:rPr>
          <w:rStyle w:val="NormalTok"/>
          <w:sz w:val="20"/>
          <w:szCs w:val="20"/>
        </w:rPr>
        <w:t xml:space="preserve"> </w:t>
      </w:r>
      <w:r w:rsidRPr="00F2055D">
        <w:rPr>
          <w:rStyle w:val="AttributeTok"/>
          <w:sz w:val="20"/>
          <w:szCs w:val="20"/>
        </w:rPr>
        <w:t>-m</w:t>
      </w:r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venv</w:t>
      </w:r>
      <w:proofErr w:type="spellEnd"/>
      <w:r w:rsidRPr="00F2055D">
        <w:rPr>
          <w:rStyle w:val="NormalTok"/>
          <w:sz w:val="20"/>
          <w:szCs w:val="20"/>
        </w:rPr>
        <w:t xml:space="preserve"> cowrie-env</w:t>
      </w:r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>#Start Virtual Environment</w:t>
      </w:r>
      <w:r w:rsidRPr="00F2055D">
        <w:rPr>
          <w:sz w:val="20"/>
          <w:szCs w:val="20"/>
        </w:rPr>
        <w:br/>
      </w:r>
      <w:r w:rsidRPr="00F2055D">
        <w:rPr>
          <w:rStyle w:val="BuiltInTok"/>
          <w:sz w:val="20"/>
          <w:szCs w:val="20"/>
        </w:rPr>
        <w:t>source</w:t>
      </w:r>
      <w:r w:rsidRPr="00F2055D">
        <w:rPr>
          <w:rStyle w:val="NormalTok"/>
          <w:sz w:val="20"/>
          <w:szCs w:val="20"/>
        </w:rPr>
        <w:t xml:space="preserve"> cowrie-env/bin/activate</w:t>
      </w:r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>#Install all dependencies for Cowrie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python</w:t>
      </w:r>
      <w:r w:rsidRPr="00F2055D">
        <w:rPr>
          <w:rStyle w:val="NormalTok"/>
          <w:sz w:val="20"/>
          <w:szCs w:val="20"/>
        </w:rPr>
        <w:t xml:space="preserve"> </w:t>
      </w:r>
      <w:r w:rsidRPr="00F2055D">
        <w:rPr>
          <w:rStyle w:val="AttributeTok"/>
          <w:sz w:val="20"/>
          <w:szCs w:val="20"/>
        </w:rPr>
        <w:t>-m</w:t>
      </w:r>
      <w:r w:rsidRPr="00F2055D">
        <w:rPr>
          <w:rStyle w:val="NormalTok"/>
          <w:sz w:val="20"/>
          <w:szCs w:val="20"/>
        </w:rPr>
        <w:t xml:space="preserve"> pip install </w:t>
      </w:r>
      <w:r w:rsidRPr="00F2055D">
        <w:rPr>
          <w:rStyle w:val="AttributeTok"/>
          <w:sz w:val="20"/>
          <w:szCs w:val="20"/>
        </w:rPr>
        <w:t>-e</w:t>
      </w:r>
      <w:r w:rsidRPr="00F2055D">
        <w:rPr>
          <w:rStyle w:val="NormalTok"/>
          <w:sz w:val="20"/>
          <w:szCs w:val="20"/>
        </w:rPr>
        <w:t xml:space="preserve"> .</w:t>
      </w:r>
    </w:p>
    <w:p w14:paraId="7326BA52" w14:textId="77777777" w:rsidR="008830E3" w:rsidRDefault="008830E3" w:rsidP="008830E3">
      <w:pPr>
        <w:pStyle w:val="Heading4"/>
      </w:pPr>
      <w:bookmarkStart w:id="13" w:name="Xb0aec2a536de52434bff0cd2386774351b5738b"/>
      <w:bookmarkEnd w:id="12"/>
      <w:r>
        <w:t>4. Start Cowrie</w:t>
      </w:r>
    </w:p>
    <w:p w14:paraId="2FC6D39A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gramStart"/>
      <w:r w:rsidRPr="00F2055D">
        <w:rPr>
          <w:rStyle w:val="ExtensionTok"/>
          <w:sz w:val="20"/>
          <w:szCs w:val="20"/>
        </w:rPr>
        <w:t>cowrie</w:t>
      </w:r>
      <w:proofErr w:type="gramEnd"/>
      <w:r w:rsidRPr="00F2055D">
        <w:rPr>
          <w:rStyle w:val="NormalTok"/>
          <w:sz w:val="20"/>
          <w:szCs w:val="20"/>
        </w:rPr>
        <w:t xml:space="preserve"> start</w:t>
      </w:r>
    </w:p>
    <w:p w14:paraId="79B07F80" w14:textId="4DF0D258" w:rsidR="008830E3" w:rsidRPr="00F2055D" w:rsidRDefault="008830E3" w:rsidP="008830E3">
      <w:pPr>
        <w:pStyle w:val="FirstParagraph"/>
        <w:rPr>
          <w:sz w:val="22"/>
          <w:szCs w:val="22"/>
        </w:rPr>
      </w:pPr>
      <w:r w:rsidRPr="00F2055D">
        <w:rPr>
          <w:b/>
          <w:bCs/>
          <w:sz w:val="22"/>
          <w:szCs w:val="22"/>
        </w:rPr>
        <w:t>Note</w:t>
      </w:r>
      <w:r w:rsidRPr="00F2055D">
        <w:rPr>
          <w:sz w:val="22"/>
          <w:szCs w:val="22"/>
        </w:rPr>
        <w:t xml:space="preserve">: If you want to change any configurations such as to switch logging to port 22 and enable telnet </w:t>
      </w:r>
      <w:r w:rsidR="00F2055D" w:rsidRPr="00F2055D">
        <w:rPr>
          <w:sz w:val="22"/>
          <w:szCs w:val="22"/>
        </w:rPr>
        <w:t>to edit</w:t>
      </w:r>
      <w:r w:rsidRPr="00F2055D">
        <w:rPr>
          <w:sz w:val="22"/>
          <w:szCs w:val="22"/>
        </w:rPr>
        <w:t xml:space="preserve"> the </w:t>
      </w:r>
      <w:proofErr w:type="spellStart"/>
      <w:r w:rsidRPr="00F2055D">
        <w:rPr>
          <w:sz w:val="22"/>
          <w:szCs w:val="22"/>
        </w:rPr>
        <w:t>config.cfg</w:t>
      </w:r>
      <w:proofErr w:type="spellEnd"/>
      <w:r w:rsidRPr="00F2055D">
        <w:rPr>
          <w:sz w:val="22"/>
          <w:szCs w:val="22"/>
        </w:rPr>
        <w:t xml:space="preserve"> file</w:t>
      </w:r>
    </w:p>
    <w:p w14:paraId="0318596D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BuiltInTok"/>
          <w:sz w:val="20"/>
          <w:szCs w:val="20"/>
        </w:rPr>
        <w:t>cd</w:t>
      </w:r>
      <w:r w:rsidRPr="00F2055D">
        <w:rPr>
          <w:rStyle w:val="NormalTok"/>
          <w:sz w:val="20"/>
          <w:szCs w:val="20"/>
        </w:rPr>
        <w:t xml:space="preserve"> /cowrie/</w:t>
      </w:r>
      <w:proofErr w:type="spellStart"/>
      <w:r w:rsidRPr="00F2055D">
        <w:rPr>
          <w:rStyle w:val="NormalTok"/>
          <w:sz w:val="20"/>
          <w:szCs w:val="20"/>
        </w:rPr>
        <w:t>etc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FunctionTok"/>
          <w:sz w:val="20"/>
          <w:szCs w:val="20"/>
        </w:rPr>
        <w:t>vi</w:t>
      </w:r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config.cfg</w:t>
      </w:r>
      <w:proofErr w:type="spellEnd"/>
      <w:r w:rsidRPr="00F2055D">
        <w:rPr>
          <w:sz w:val="20"/>
          <w:szCs w:val="20"/>
        </w:rPr>
        <w:br/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[telnet]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enabled</w:t>
      </w:r>
      <w:r w:rsidRPr="00F2055D">
        <w:rPr>
          <w:rStyle w:val="NormalTok"/>
          <w:sz w:val="20"/>
          <w:szCs w:val="20"/>
        </w:rPr>
        <w:t xml:space="preserve"> = true</w:t>
      </w:r>
      <w:r w:rsidRPr="00F2055D">
        <w:rPr>
          <w:sz w:val="20"/>
          <w:szCs w:val="20"/>
        </w:rPr>
        <w:br/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[ssh]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enabled</w:t>
      </w:r>
      <w:r w:rsidRPr="00F2055D">
        <w:rPr>
          <w:rStyle w:val="NormalTok"/>
          <w:sz w:val="20"/>
          <w:szCs w:val="20"/>
        </w:rPr>
        <w:t xml:space="preserve"> = true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ExtensionTok"/>
          <w:sz w:val="20"/>
          <w:szCs w:val="20"/>
        </w:rPr>
        <w:t>listen_port</w:t>
      </w:r>
      <w:proofErr w:type="spellEnd"/>
      <w:r w:rsidRPr="00F2055D">
        <w:rPr>
          <w:rStyle w:val="NormalTok"/>
          <w:sz w:val="20"/>
          <w:szCs w:val="20"/>
        </w:rPr>
        <w:t xml:space="preserve"> = 22</w:t>
      </w:r>
    </w:p>
    <w:p w14:paraId="582B4AE4" w14:textId="77777777" w:rsidR="008830E3" w:rsidRDefault="008830E3" w:rsidP="008830E3">
      <w:pPr>
        <w:pStyle w:val="Heading2"/>
      </w:pPr>
      <w:bookmarkStart w:id="14" w:name="chapter-three-code-setup-guide"/>
      <w:bookmarkStart w:id="15" w:name="_Toc214362630"/>
      <w:bookmarkEnd w:id="6"/>
      <w:bookmarkEnd w:id="8"/>
      <w:bookmarkEnd w:id="13"/>
      <w:r>
        <w:lastRenderedPageBreak/>
        <w:t>Chapter Three: Code Setup Guide</w:t>
      </w:r>
      <w:bookmarkEnd w:id="15"/>
    </w:p>
    <w:p w14:paraId="0FE4F1B0" w14:textId="77777777" w:rsidR="008830E3" w:rsidRDefault="008830E3" w:rsidP="008830E3">
      <w:pPr>
        <w:pStyle w:val="FirstParagraph"/>
      </w:pPr>
      <w:r>
        <w:t xml:space="preserve">This guide outlines the setup requirements for running both the </w:t>
      </w:r>
      <w:r>
        <w:rPr>
          <w:b/>
          <w:bCs/>
        </w:rPr>
        <w:t>master/server</w:t>
      </w:r>
      <w:r>
        <w:t xml:space="preserve"> (</w:t>
      </w:r>
      <w:r>
        <w:rPr>
          <w:rStyle w:val="VerbatimChar"/>
        </w:rPr>
        <w:t>server_code.py</w:t>
      </w:r>
      <w:r>
        <w:t xml:space="preserve">) and </w:t>
      </w:r>
      <w:r>
        <w:rPr>
          <w:b/>
          <w:bCs/>
        </w:rPr>
        <w:t>worker/honeypot</w:t>
      </w:r>
      <w:r>
        <w:t xml:space="preserve"> (</w:t>
      </w:r>
      <w:r>
        <w:rPr>
          <w:rStyle w:val="VerbatimChar"/>
        </w:rPr>
        <w:t>honeypot_code.py</w:t>
      </w:r>
      <w:r>
        <w:t>) components of the distributed honeypot system.</w:t>
      </w:r>
    </w:p>
    <w:p w14:paraId="5D18A3C9" w14:textId="77777777" w:rsidR="008830E3" w:rsidRDefault="008830E3" w:rsidP="008830E3">
      <w:r>
        <w:pict w14:anchorId="14201BA2">
          <v:rect id="_x0000_i1221" style="width:0;height:1.5pt" o:hralign="center" o:hrstd="t" o:hr="t"/>
        </w:pict>
      </w:r>
    </w:p>
    <w:p w14:paraId="15502E5D" w14:textId="77777777" w:rsidR="008830E3" w:rsidRDefault="008830E3" w:rsidP="008830E3">
      <w:pPr>
        <w:pStyle w:val="Heading3"/>
      </w:pPr>
      <w:bookmarkStart w:id="16" w:name="server-code-requirements"/>
      <w:bookmarkStart w:id="17" w:name="_Toc214362631"/>
      <w:r>
        <w:t>Server Code Requirements</w:t>
      </w:r>
      <w:bookmarkEnd w:id="17"/>
    </w:p>
    <w:p w14:paraId="400F5F2E" w14:textId="77777777" w:rsidR="008830E3" w:rsidRDefault="008830E3" w:rsidP="008830E3">
      <w:pPr>
        <w:pStyle w:val="FirstParagraph"/>
      </w:pPr>
      <w:proofErr w:type="gramStart"/>
      <w:r>
        <w:t>In order to</w:t>
      </w:r>
      <w:proofErr w:type="gramEnd"/>
      <w:r>
        <w:t xml:space="preserve"> run </w:t>
      </w:r>
      <w:r>
        <w:rPr>
          <w:rStyle w:val="VerbatimChar"/>
        </w:rPr>
        <w:t>server_code.py</w:t>
      </w:r>
      <w:r>
        <w:t xml:space="preserve">, the following installation and setup is required on the </w:t>
      </w:r>
      <w:r>
        <w:rPr>
          <w:b/>
          <w:bCs/>
        </w:rPr>
        <w:t>master/server Ubuntu virtual machine</w:t>
      </w:r>
      <w:r>
        <w:t>.</w:t>
      </w:r>
    </w:p>
    <w:p w14:paraId="28C346CC" w14:textId="77777777" w:rsidR="008830E3" w:rsidRDefault="008830E3" w:rsidP="008830E3">
      <w:pPr>
        <w:pStyle w:val="Heading4"/>
      </w:pPr>
      <w:bookmarkStart w:id="18" w:name="Xfa19754f8e80e7300fa3f145f849d1263772157"/>
      <w:r>
        <w:t>1. Update System and Install Python</w:t>
      </w:r>
    </w:p>
    <w:p w14:paraId="667FC6D7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update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install </w:t>
      </w:r>
      <w:r w:rsidRPr="00F2055D">
        <w:rPr>
          <w:rStyle w:val="AttributeTok"/>
          <w:sz w:val="20"/>
          <w:szCs w:val="20"/>
        </w:rPr>
        <w:t>-y</w:t>
      </w:r>
      <w:r w:rsidRPr="00F2055D">
        <w:rPr>
          <w:rStyle w:val="NormalTok"/>
          <w:sz w:val="20"/>
          <w:szCs w:val="20"/>
        </w:rPr>
        <w:t xml:space="preserve"> python3 python3-pip</w:t>
      </w:r>
    </w:p>
    <w:p w14:paraId="4EFC11ED" w14:textId="77777777" w:rsidR="008830E3" w:rsidRDefault="008830E3" w:rsidP="008830E3">
      <w:pPr>
        <w:pStyle w:val="Heading4"/>
      </w:pPr>
      <w:bookmarkStart w:id="19" w:name="Xa7380649cd550e911ba7a2a8a347a722eeb5c8a"/>
      <w:bookmarkEnd w:id="18"/>
      <w:r>
        <w:t>2. Create Project Directory</w:t>
      </w:r>
    </w:p>
    <w:p w14:paraId="3748998C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mkdir</w:t>
      </w:r>
      <w:proofErr w:type="spellEnd"/>
      <w:r w:rsidRPr="00F2055D">
        <w:rPr>
          <w:rStyle w:val="NormalTok"/>
          <w:sz w:val="20"/>
          <w:szCs w:val="20"/>
        </w:rPr>
        <w:t xml:space="preserve"> ~/server</w:t>
      </w:r>
      <w:r w:rsidRPr="00F2055D">
        <w:rPr>
          <w:sz w:val="20"/>
          <w:szCs w:val="20"/>
        </w:rPr>
        <w:br/>
      </w:r>
      <w:r w:rsidRPr="00F2055D">
        <w:rPr>
          <w:rStyle w:val="BuiltInTok"/>
          <w:sz w:val="20"/>
          <w:szCs w:val="20"/>
        </w:rPr>
        <w:t>cd</w:t>
      </w:r>
      <w:r w:rsidRPr="00F2055D">
        <w:rPr>
          <w:rStyle w:val="NormalTok"/>
          <w:sz w:val="20"/>
          <w:szCs w:val="20"/>
        </w:rPr>
        <w:t xml:space="preserve"> ~/server</w:t>
      </w:r>
    </w:p>
    <w:p w14:paraId="773771A3" w14:textId="77777777" w:rsidR="008830E3" w:rsidRDefault="008830E3" w:rsidP="008830E3">
      <w:pPr>
        <w:pStyle w:val="Heading4"/>
      </w:pPr>
      <w:bookmarkStart w:id="20" w:name="X6db1e814880d339057db4fa844b74e02c2d453b"/>
      <w:bookmarkEnd w:id="19"/>
      <w:r>
        <w:t>3. Install Python Dependencies</w:t>
      </w:r>
    </w:p>
    <w:p w14:paraId="250F7BFE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</w:t>
      </w:r>
      <w:proofErr w:type="spellStart"/>
      <w:r w:rsidRPr="00F2055D">
        <w:rPr>
          <w:rStyle w:val="NormalTok"/>
          <w:sz w:val="20"/>
          <w:szCs w:val="20"/>
        </w:rPr>
        <w:t>fastapi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uvicorn</w:t>
      </w:r>
      <w:proofErr w:type="spellEnd"/>
      <w:r w:rsidRPr="00F2055D">
        <w:rPr>
          <w:rStyle w:val="NormalTok"/>
          <w:sz w:val="20"/>
          <w:szCs w:val="20"/>
        </w:rPr>
        <w:t xml:space="preserve"> requests</w:t>
      </w:r>
    </w:p>
    <w:p w14:paraId="5E1489D3" w14:textId="77777777" w:rsidR="008830E3" w:rsidRDefault="008830E3" w:rsidP="008830E3">
      <w:pPr>
        <w:pStyle w:val="Heading4"/>
      </w:pPr>
      <w:bookmarkStart w:id="21" w:name="Xea7920649124879690b742c17ccb43b813dc0ae"/>
      <w:bookmarkEnd w:id="20"/>
      <w:r>
        <w:t xml:space="preserve">4. Create File </w:t>
      </w:r>
      <w:proofErr w:type="spellStart"/>
      <w:r>
        <w:t>Infastructure</w:t>
      </w:r>
      <w:proofErr w:type="spellEnd"/>
    </w:p>
    <w:p w14:paraId="54F85997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mkdir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master_data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FunctionTok"/>
          <w:sz w:val="20"/>
          <w:szCs w:val="20"/>
        </w:rPr>
        <w:t>touch</w:t>
      </w:r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master_data</w:t>
      </w:r>
      <w:proofErr w:type="spellEnd"/>
      <w:r w:rsidRPr="00F2055D">
        <w:rPr>
          <w:rStyle w:val="NormalTok"/>
          <w:sz w:val="20"/>
          <w:szCs w:val="20"/>
        </w:rPr>
        <w:t>/</w:t>
      </w:r>
      <w:proofErr w:type="spellStart"/>
      <w:r w:rsidRPr="00F2055D">
        <w:rPr>
          <w:rStyle w:val="NormalTok"/>
          <w:sz w:val="20"/>
          <w:szCs w:val="20"/>
        </w:rPr>
        <w:t>aggregated_logs.jsonl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FunctionTok"/>
          <w:sz w:val="20"/>
          <w:szCs w:val="20"/>
        </w:rPr>
        <w:t>touch</w:t>
      </w:r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master_data</w:t>
      </w:r>
      <w:proofErr w:type="spellEnd"/>
      <w:r w:rsidRPr="00F2055D">
        <w:rPr>
          <w:rStyle w:val="NormalTok"/>
          <w:sz w:val="20"/>
          <w:szCs w:val="20"/>
        </w:rPr>
        <w:t>/</w:t>
      </w:r>
      <w:proofErr w:type="spellStart"/>
      <w:r w:rsidRPr="00F2055D">
        <w:rPr>
          <w:rStyle w:val="NormalTok"/>
          <w:sz w:val="20"/>
          <w:szCs w:val="20"/>
        </w:rPr>
        <w:t>workers.json</w:t>
      </w:r>
      <w:proofErr w:type="spellEnd"/>
    </w:p>
    <w:p w14:paraId="5691CBF2" w14:textId="77777777" w:rsidR="008830E3" w:rsidRDefault="008830E3" w:rsidP="008830E3">
      <w:pPr>
        <w:pStyle w:val="Heading4"/>
      </w:pPr>
      <w:bookmarkStart w:id="22" w:name="Xec847e6bd0770601a8a83da9100018a3a403e4b"/>
      <w:bookmarkEnd w:id="21"/>
      <w:r>
        <w:t>5. Start (</w:t>
      </w:r>
      <w:r>
        <w:rPr>
          <w:rStyle w:val="VerbatimChar"/>
        </w:rPr>
        <w:t>server_code.py</w:t>
      </w:r>
      <w:r>
        <w:t>)</w:t>
      </w:r>
    </w:p>
    <w:p w14:paraId="11753838" w14:textId="7B516EC1" w:rsidR="00152E7D" w:rsidRDefault="008830E3" w:rsidP="008830E3">
      <w:pPr>
        <w:pStyle w:val="SourceCode"/>
        <w:rPr>
          <w:rStyle w:val="NormalTok"/>
          <w:sz w:val="20"/>
          <w:szCs w:val="20"/>
        </w:rPr>
      </w:pPr>
      <w:r w:rsidRPr="00F2055D">
        <w:rPr>
          <w:rStyle w:val="ExtensionTok"/>
          <w:sz w:val="20"/>
          <w:szCs w:val="20"/>
        </w:rPr>
        <w:t>python3</w:t>
      </w:r>
      <w:r w:rsidRPr="00F2055D">
        <w:rPr>
          <w:rStyle w:val="NormalTok"/>
          <w:sz w:val="20"/>
          <w:szCs w:val="20"/>
        </w:rPr>
        <w:t xml:space="preserve"> server_code.py</w:t>
      </w:r>
    </w:p>
    <w:p w14:paraId="7FE9B549" w14:textId="4028F798" w:rsidR="001564AE" w:rsidRPr="00F2055D" w:rsidRDefault="001564AE" w:rsidP="008830E3">
      <w:pPr>
        <w:pStyle w:val="SourceCode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AF5E01" wp14:editId="393E5FB0">
            <wp:extent cx="2423370" cy="1615580"/>
            <wp:effectExtent l="0" t="0" r="0" b="3810"/>
            <wp:docPr id="8493478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4786" name="Picture 3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5B19" w14:textId="77777777" w:rsidR="008830E3" w:rsidRDefault="008830E3" w:rsidP="008830E3">
      <w:pPr>
        <w:pStyle w:val="Heading3"/>
      </w:pPr>
      <w:bookmarkStart w:id="23" w:name="honeypot--worker-code-requirements"/>
      <w:bookmarkStart w:id="24" w:name="_Toc214362632"/>
      <w:bookmarkEnd w:id="16"/>
      <w:bookmarkEnd w:id="22"/>
      <w:r>
        <w:t>Honeypot / Worker Code Requirements</w:t>
      </w:r>
      <w:bookmarkEnd w:id="24"/>
    </w:p>
    <w:p w14:paraId="5417AFF0" w14:textId="77777777" w:rsidR="008830E3" w:rsidRDefault="008830E3" w:rsidP="008830E3">
      <w:pPr>
        <w:pStyle w:val="FirstParagraph"/>
      </w:pPr>
      <w:proofErr w:type="gramStart"/>
      <w:r>
        <w:t>In order to</w:t>
      </w:r>
      <w:proofErr w:type="gramEnd"/>
      <w:r>
        <w:t xml:space="preserve"> run </w:t>
      </w:r>
      <w:r>
        <w:rPr>
          <w:rStyle w:val="VerbatimChar"/>
        </w:rPr>
        <w:t>honeypot_code.py</w:t>
      </w:r>
      <w:r>
        <w:t xml:space="preserve">, the following installation and setup is required on the </w:t>
      </w:r>
      <w:r>
        <w:rPr>
          <w:b/>
          <w:bCs/>
        </w:rPr>
        <w:t>worker / honeypot Ubuntu virtual machine</w:t>
      </w:r>
      <w:r>
        <w:t>.</w:t>
      </w:r>
    </w:p>
    <w:p w14:paraId="2BC56C92" w14:textId="77777777" w:rsidR="008830E3" w:rsidRPr="00F2055D" w:rsidRDefault="008830E3" w:rsidP="008830E3">
      <w:pPr>
        <w:pStyle w:val="Heading4"/>
        <w:rPr>
          <w:sz w:val="20"/>
          <w:szCs w:val="20"/>
        </w:rPr>
      </w:pPr>
      <w:bookmarkStart w:id="25" w:name="X77eeab80a9c18e6e2cb9adb9b9b83f28551755d"/>
      <w:r>
        <w:t>1. Update System and Install Python</w:t>
      </w:r>
    </w:p>
    <w:p w14:paraId="4FE2E379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update</w:t>
      </w:r>
      <w:r w:rsidRPr="00F2055D">
        <w:rPr>
          <w:sz w:val="20"/>
          <w:szCs w:val="20"/>
        </w:rPr>
        <w:br/>
      </w:r>
      <w:proofErr w:type="spellStart"/>
      <w:r w:rsidRPr="00F2055D">
        <w:rPr>
          <w:rStyle w:val="FunctionTok"/>
          <w:sz w:val="20"/>
          <w:szCs w:val="20"/>
        </w:rPr>
        <w:t>sudo</w:t>
      </w:r>
      <w:proofErr w:type="spellEnd"/>
      <w:r w:rsidRPr="00F2055D">
        <w:rPr>
          <w:rStyle w:val="NormalTok"/>
          <w:sz w:val="20"/>
          <w:szCs w:val="20"/>
        </w:rPr>
        <w:t xml:space="preserve"> apt install </w:t>
      </w:r>
      <w:r w:rsidRPr="00F2055D">
        <w:rPr>
          <w:rStyle w:val="AttributeTok"/>
          <w:sz w:val="20"/>
          <w:szCs w:val="20"/>
        </w:rPr>
        <w:t>-y</w:t>
      </w:r>
      <w:r w:rsidRPr="00F2055D">
        <w:rPr>
          <w:rStyle w:val="NormalTok"/>
          <w:sz w:val="20"/>
          <w:szCs w:val="20"/>
        </w:rPr>
        <w:t xml:space="preserve"> python3 python3-pip</w:t>
      </w:r>
    </w:p>
    <w:p w14:paraId="4E3D68E8" w14:textId="77777777" w:rsidR="008830E3" w:rsidRPr="00F2055D" w:rsidRDefault="008830E3" w:rsidP="008830E3">
      <w:pPr>
        <w:pStyle w:val="Heading4"/>
        <w:rPr>
          <w:sz w:val="20"/>
          <w:szCs w:val="20"/>
        </w:rPr>
      </w:pPr>
      <w:bookmarkStart w:id="26" w:name="X181e6389c575df25f1bd584e0fa68281f049b53"/>
      <w:bookmarkEnd w:id="25"/>
      <w:r>
        <w:lastRenderedPageBreak/>
        <w:t>2. Create Project Directory</w:t>
      </w:r>
    </w:p>
    <w:p w14:paraId="24EE5EDB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mkdir</w:t>
      </w:r>
      <w:proofErr w:type="spellEnd"/>
      <w:r w:rsidRPr="00F2055D">
        <w:rPr>
          <w:rStyle w:val="NormalTok"/>
          <w:sz w:val="20"/>
          <w:szCs w:val="20"/>
        </w:rPr>
        <w:t xml:space="preserve"> ~/</w:t>
      </w:r>
      <w:proofErr w:type="spellStart"/>
      <w:r w:rsidRPr="00F2055D">
        <w:rPr>
          <w:rStyle w:val="NormalTok"/>
          <w:sz w:val="20"/>
          <w:szCs w:val="20"/>
        </w:rPr>
        <w:t>honeypot_worker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BuiltInTok"/>
          <w:sz w:val="20"/>
          <w:szCs w:val="20"/>
        </w:rPr>
        <w:t>cd</w:t>
      </w:r>
      <w:r w:rsidRPr="00F2055D">
        <w:rPr>
          <w:rStyle w:val="NormalTok"/>
          <w:sz w:val="20"/>
          <w:szCs w:val="20"/>
        </w:rPr>
        <w:t xml:space="preserve"> ~/</w:t>
      </w:r>
      <w:proofErr w:type="spellStart"/>
      <w:r w:rsidRPr="00F2055D">
        <w:rPr>
          <w:rStyle w:val="NormalTok"/>
          <w:sz w:val="20"/>
          <w:szCs w:val="20"/>
        </w:rPr>
        <w:t>honeypot_worker</w:t>
      </w:r>
      <w:proofErr w:type="spellEnd"/>
    </w:p>
    <w:p w14:paraId="67B9B17A" w14:textId="1D5099D7" w:rsidR="008830E3" w:rsidRPr="00F2055D" w:rsidRDefault="008830E3" w:rsidP="008830E3">
      <w:pPr>
        <w:pStyle w:val="Heading4"/>
        <w:rPr>
          <w:sz w:val="20"/>
          <w:szCs w:val="20"/>
        </w:rPr>
      </w:pPr>
      <w:bookmarkStart w:id="27" w:name="Xd3b055026cc2d0ac2d8baee6b1da2ce174c592d"/>
      <w:bookmarkEnd w:id="26"/>
      <w:r>
        <w:t xml:space="preserve">3. Create File </w:t>
      </w:r>
      <w:r w:rsidR="00F2055D">
        <w:t>Infrastructure</w:t>
      </w:r>
    </w:p>
    <w:p w14:paraId="59DA7ED1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proofErr w:type="spellStart"/>
      <w:r w:rsidRPr="00F2055D">
        <w:rPr>
          <w:rStyle w:val="FunctionTok"/>
          <w:sz w:val="20"/>
          <w:szCs w:val="20"/>
        </w:rPr>
        <w:t>mkdir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r w:rsidRPr="00F2055D">
        <w:rPr>
          <w:rStyle w:val="AttributeTok"/>
          <w:sz w:val="20"/>
          <w:szCs w:val="20"/>
        </w:rPr>
        <w:t>-p</w:t>
      </w:r>
      <w:r w:rsidRPr="00F2055D">
        <w:rPr>
          <w:rStyle w:val="NormalTok"/>
          <w:sz w:val="20"/>
          <w:szCs w:val="20"/>
        </w:rPr>
        <w:t xml:space="preserve"> /cowrie/var/log/cowrie/sent</w:t>
      </w:r>
    </w:p>
    <w:p w14:paraId="2E400E8A" w14:textId="77777777" w:rsidR="008830E3" w:rsidRPr="00F2055D" w:rsidRDefault="008830E3" w:rsidP="008830E3">
      <w:pPr>
        <w:pStyle w:val="Heading4"/>
        <w:rPr>
          <w:sz w:val="20"/>
          <w:szCs w:val="20"/>
        </w:rPr>
      </w:pPr>
      <w:bookmarkStart w:id="28" w:name="X0b54876008a041c5c8d7f1fb62ff82f8b147c37"/>
      <w:bookmarkEnd w:id="27"/>
      <w:r>
        <w:t>4. Configure Server URL</w:t>
      </w:r>
    </w:p>
    <w:p w14:paraId="6A7A8C36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FunctionTok"/>
          <w:sz w:val="20"/>
          <w:szCs w:val="20"/>
        </w:rPr>
        <w:t>vi</w:t>
      </w:r>
      <w:r w:rsidRPr="00F2055D">
        <w:rPr>
          <w:rStyle w:val="NormalTok"/>
          <w:sz w:val="20"/>
          <w:szCs w:val="20"/>
        </w:rPr>
        <w:t xml:space="preserve"> honeypot_code.py</w:t>
      </w:r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>#Change MASTER_URL to include your Master servers IP address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MASTER_URL</w:t>
      </w:r>
      <w:r w:rsidRPr="00F2055D">
        <w:rPr>
          <w:rStyle w:val="NormalTok"/>
          <w:sz w:val="20"/>
          <w:szCs w:val="20"/>
        </w:rPr>
        <w:t xml:space="preserve"> = </w:t>
      </w:r>
      <w:r w:rsidRPr="00F2055D">
        <w:rPr>
          <w:rStyle w:val="StringTok"/>
          <w:sz w:val="20"/>
          <w:szCs w:val="20"/>
        </w:rPr>
        <w:t>"http://&lt;MASTER_IP&gt;:6967/submit"</w:t>
      </w:r>
    </w:p>
    <w:p w14:paraId="7A61E9C7" w14:textId="77777777" w:rsidR="008830E3" w:rsidRPr="00F2055D" w:rsidRDefault="008830E3" w:rsidP="008830E3">
      <w:pPr>
        <w:pStyle w:val="Heading4"/>
        <w:rPr>
          <w:sz w:val="20"/>
          <w:szCs w:val="20"/>
        </w:rPr>
      </w:pPr>
      <w:bookmarkStart w:id="29" w:name="X5e75b9ee4ab004afb3a19bcb42145ed00b5850c"/>
      <w:bookmarkEnd w:id="28"/>
      <w:r>
        <w:t>5. Start (</w:t>
      </w:r>
      <w:r>
        <w:rPr>
          <w:rStyle w:val="VerbatimChar"/>
        </w:rPr>
        <w:t>honeypot_code.py</w:t>
      </w:r>
      <w:r>
        <w:t>)</w:t>
      </w:r>
    </w:p>
    <w:p w14:paraId="1952624B" w14:textId="77777777" w:rsidR="008830E3" w:rsidRDefault="008830E3" w:rsidP="008830E3">
      <w:pPr>
        <w:pStyle w:val="SourceCode"/>
        <w:rPr>
          <w:rStyle w:val="NormalTok"/>
          <w:sz w:val="20"/>
          <w:szCs w:val="20"/>
        </w:rPr>
      </w:pPr>
      <w:r w:rsidRPr="00F2055D">
        <w:rPr>
          <w:rStyle w:val="ExtensionTok"/>
          <w:sz w:val="20"/>
          <w:szCs w:val="20"/>
        </w:rPr>
        <w:t>python3</w:t>
      </w:r>
      <w:r w:rsidRPr="00F2055D">
        <w:rPr>
          <w:rStyle w:val="NormalTok"/>
          <w:sz w:val="20"/>
          <w:szCs w:val="20"/>
        </w:rPr>
        <w:t xml:space="preserve"> honeypot_code.py</w:t>
      </w:r>
    </w:p>
    <w:p w14:paraId="7F123790" w14:textId="68E686F2" w:rsidR="001564AE" w:rsidRPr="00F2055D" w:rsidRDefault="001564AE" w:rsidP="008830E3">
      <w:pPr>
        <w:pStyle w:val="SourceCode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ED3E6CD" wp14:editId="54DABC39">
            <wp:extent cx="1996613" cy="1409822"/>
            <wp:effectExtent l="0" t="0" r="3810" b="0"/>
            <wp:docPr id="199656809" name="Picture 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809" name="Picture 2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969" w14:textId="77777777" w:rsidR="008830E3" w:rsidRDefault="008830E3" w:rsidP="008830E3">
      <w:pPr>
        <w:pStyle w:val="Heading2"/>
      </w:pPr>
      <w:bookmarkStart w:id="30" w:name="chapter-four-machine-learning-code-setup"/>
      <w:bookmarkStart w:id="31" w:name="_Toc214362633"/>
      <w:bookmarkEnd w:id="14"/>
      <w:bookmarkEnd w:id="23"/>
      <w:bookmarkEnd w:id="29"/>
      <w:r>
        <w:t>Chapter Four: Machine Learning Code Setup</w:t>
      </w:r>
      <w:bookmarkEnd w:id="31"/>
    </w:p>
    <w:p w14:paraId="54B71388" w14:textId="1635645A" w:rsidR="008830E3" w:rsidRDefault="008830E3" w:rsidP="008830E3">
      <w:pPr>
        <w:pStyle w:val="FirstParagraph"/>
      </w:pPr>
      <w:r>
        <w:t xml:space="preserve">This guide outlines the setup requirements for </w:t>
      </w:r>
      <w:r w:rsidR="00F2055D">
        <w:t>training</w:t>
      </w:r>
      <w:r>
        <w:t xml:space="preserve"> </w:t>
      </w:r>
      <w:r>
        <w:rPr>
          <w:rStyle w:val="VerbatimChar"/>
        </w:rPr>
        <w:t>model_trainer.py</w:t>
      </w:r>
      <w:r>
        <w:t xml:space="preserve">, validating </w:t>
      </w:r>
      <w:r>
        <w:rPr>
          <w:rStyle w:val="VerbatimChar"/>
        </w:rPr>
        <w:t>validate_model.py</w:t>
      </w:r>
      <w:r>
        <w:t xml:space="preserve"> and running the classification base machine learning algorithm </w:t>
      </w:r>
      <w:r>
        <w:rPr>
          <w:rStyle w:val="VerbatimChar"/>
        </w:rPr>
        <w:t>classification_deamon.py</w:t>
      </w:r>
      <w:r>
        <w:t xml:space="preserve"> on the </w:t>
      </w:r>
      <w:r>
        <w:rPr>
          <w:b/>
          <w:bCs/>
        </w:rPr>
        <w:t>master/server</w:t>
      </w:r>
      <w:r>
        <w:t>.</w:t>
      </w:r>
    </w:p>
    <w:p w14:paraId="0E751FB3" w14:textId="77777777" w:rsidR="008830E3" w:rsidRPr="00F2055D" w:rsidRDefault="008830E3" w:rsidP="008830E3">
      <w:pPr>
        <w:pStyle w:val="Heading4"/>
        <w:rPr>
          <w:sz w:val="20"/>
          <w:szCs w:val="20"/>
        </w:rPr>
      </w:pPr>
      <w:bookmarkStart w:id="32" w:name="X676278f463a385cce02ae839bb45d2475da96b2"/>
      <w:r>
        <w:t>1. Install Dependencies</w:t>
      </w:r>
    </w:p>
    <w:p w14:paraId="3E4DE0F5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pandas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scikit-learn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</w:t>
      </w:r>
      <w:proofErr w:type="spellStart"/>
      <w:r w:rsidRPr="00F2055D">
        <w:rPr>
          <w:rStyle w:val="NormalTok"/>
          <w:sz w:val="20"/>
          <w:szCs w:val="20"/>
        </w:rPr>
        <w:t>joblib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</w:t>
      </w:r>
      <w:proofErr w:type="spellStart"/>
      <w:r w:rsidRPr="00F2055D">
        <w:rPr>
          <w:rStyle w:val="NormalTok"/>
          <w:sz w:val="20"/>
          <w:szCs w:val="20"/>
        </w:rPr>
        <w:t>tqdm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</w:t>
      </w:r>
      <w:proofErr w:type="spellStart"/>
      <w:r w:rsidRPr="00F2055D">
        <w:rPr>
          <w:rStyle w:val="NormalTok"/>
          <w:sz w:val="20"/>
          <w:szCs w:val="20"/>
        </w:rPr>
        <w:t>numpy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</w:t>
      </w:r>
      <w:proofErr w:type="spellStart"/>
      <w:r w:rsidRPr="00F2055D">
        <w:rPr>
          <w:rStyle w:val="NormalTok"/>
          <w:sz w:val="20"/>
          <w:szCs w:val="20"/>
        </w:rPr>
        <w:t>scipy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matplotlib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seaborn</w:t>
      </w:r>
      <w:r w:rsidRPr="00F2055D">
        <w:rPr>
          <w:sz w:val="20"/>
          <w:szCs w:val="20"/>
        </w:rPr>
        <w:br/>
      </w:r>
      <w:r w:rsidRPr="00F2055D">
        <w:rPr>
          <w:rStyle w:val="CommentTok"/>
          <w:sz w:val="20"/>
          <w:szCs w:val="20"/>
        </w:rPr>
        <w:t xml:space="preserve"># or </w:t>
      </w:r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pip</w:t>
      </w:r>
      <w:r w:rsidRPr="00F2055D">
        <w:rPr>
          <w:rStyle w:val="NormalTok"/>
          <w:sz w:val="20"/>
          <w:szCs w:val="20"/>
        </w:rPr>
        <w:t xml:space="preserve"> install pandas scikit-learn </w:t>
      </w:r>
      <w:proofErr w:type="spellStart"/>
      <w:r w:rsidRPr="00F2055D">
        <w:rPr>
          <w:rStyle w:val="NormalTok"/>
          <w:sz w:val="20"/>
          <w:szCs w:val="20"/>
        </w:rPr>
        <w:t>joblib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tqdm</w:t>
      </w:r>
      <w:proofErr w:type="spellEnd"/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numpy</w:t>
      </w:r>
      <w:proofErr w:type="spellEnd"/>
    </w:p>
    <w:p w14:paraId="4CBBE30E" w14:textId="77777777" w:rsidR="008830E3" w:rsidRDefault="008830E3" w:rsidP="008830E3">
      <w:pPr>
        <w:pStyle w:val="Heading4"/>
      </w:pPr>
      <w:bookmarkStart w:id="33" w:name="X0aa4ccc3ff8d9d0671e17481c0d8433f27c9b55"/>
      <w:bookmarkEnd w:id="32"/>
      <w:r>
        <w:t>2. Setup Directory</w:t>
      </w:r>
    </w:p>
    <w:p w14:paraId="5F0277EF" w14:textId="77777777" w:rsidR="008830E3" w:rsidRDefault="008830E3" w:rsidP="008830E3">
      <w:pPr>
        <w:pStyle w:val="FirstParagraph"/>
      </w:pPr>
      <w:r>
        <w:rPr>
          <w:b/>
          <w:bCs/>
        </w:rPr>
        <w:t>NOTE</w:t>
      </w:r>
      <w:r>
        <w:t xml:space="preserve"> These need to be </w:t>
      </w:r>
      <w:proofErr w:type="gramStart"/>
      <w:r>
        <w:t>setup</w:t>
      </w:r>
      <w:proofErr w:type="gramEnd"/>
      <w:r>
        <w:t xml:space="preserve"> in a location where it can reach the </w:t>
      </w:r>
      <w:proofErr w:type="spellStart"/>
      <w:r>
        <w:t>aggregated_logs.jsonl</w:t>
      </w:r>
      <w:proofErr w:type="spellEnd"/>
      <w:r>
        <w:t xml:space="preserve"> created by </w:t>
      </w:r>
      <w:r>
        <w:rPr>
          <w:rStyle w:val="VerbatimChar"/>
        </w:rPr>
        <w:t>server_code.py</w:t>
      </w:r>
      <w:r>
        <w:t>.</w:t>
      </w:r>
    </w:p>
    <w:p w14:paraId="7CC00295" w14:textId="18C41228" w:rsidR="008830E3" w:rsidRDefault="008830E3" w:rsidP="008830E3">
      <w:pPr>
        <w:pStyle w:val="SourceCode"/>
      </w:pPr>
      <w:r>
        <w:rPr>
          <w:rStyle w:val="CommentTok"/>
        </w:rPr>
        <w:t xml:space="preserve">#Begin by loading the Bening and </w:t>
      </w:r>
      <w:r w:rsidR="00F2055D">
        <w:rPr>
          <w:rStyle w:val="CommentTok"/>
        </w:rPr>
        <w:t>Malicious</w:t>
      </w:r>
      <w:r>
        <w:rPr>
          <w:rStyle w:val="CommentTok"/>
        </w:rPr>
        <w:t xml:space="preserve"> </w:t>
      </w:r>
      <w:r w:rsidR="00F2055D">
        <w:rPr>
          <w:rStyle w:val="CommentTok"/>
        </w:rPr>
        <w:t>Json</w:t>
      </w:r>
      <w:r>
        <w:rPr>
          <w:rStyle w:val="CommentTok"/>
        </w:rPr>
        <w:t xml:space="preserve"> file as follows. </w:t>
      </w:r>
      <w:r>
        <w:br/>
      </w:r>
      <w:r>
        <w:rPr>
          <w:rStyle w:val="FunctionTok"/>
        </w:rPr>
        <w:t>vi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benign.jsonl</w:t>
      </w:r>
      <w:proofErr w:type="spellEnd"/>
      <w:r>
        <w:br/>
      </w:r>
      <w:r>
        <w:rPr>
          <w:rStyle w:val="FunctionTok"/>
        </w:rPr>
        <w:t>vi</w:t>
      </w:r>
      <w:r>
        <w:rPr>
          <w:rStyle w:val="NormalTok"/>
        </w:rPr>
        <w:t xml:space="preserve"> malicous.jsonl</w:t>
      </w:r>
      <w:r>
        <w:br/>
      </w:r>
      <w:r>
        <w:rPr>
          <w:rStyle w:val="CommentTok"/>
        </w:rPr>
        <w:lastRenderedPageBreak/>
        <w:t xml:space="preserve">#Within each copy and base the values of </w:t>
      </w:r>
      <w:proofErr w:type="spellStart"/>
      <w:r>
        <w:rPr>
          <w:rStyle w:val="CommentTok"/>
        </w:rPr>
        <w:t>benign.jsonl</w:t>
      </w:r>
      <w:proofErr w:type="spellEnd"/>
      <w:r>
        <w:rPr>
          <w:rStyle w:val="CommentTok"/>
        </w:rPr>
        <w:t xml:space="preserve"> and malicous.jsonl attached to the </w:t>
      </w:r>
      <w:r w:rsidR="00F2055D">
        <w:rPr>
          <w:rStyle w:val="CommentTok"/>
        </w:rPr>
        <w:t>accompanying</w:t>
      </w:r>
      <w:r>
        <w:rPr>
          <w:rStyle w:val="CommentTok"/>
        </w:rPr>
        <w:t xml:space="preserve"> paper. </w:t>
      </w:r>
    </w:p>
    <w:p w14:paraId="6D300A82" w14:textId="77777777" w:rsidR="008830E3" w:rsidRDefault="008830E3" w:rsidP="008830E3">
      <w:pPr>
        <w:pStyle w:val="Heading4"/>
      </w:pPr>
      <w:bookmarkStart w:id="34" w:name="Xe0eb5600fdab76587fd5ddc882d16086ba656b7"/>
      <w:bookmarkEnd w:id="33"/>
      <w:r>
        <w:t>3. Train the Model</w:t>
      </w:r>
    </w:p>
    <w:p w14:paraId="67100B25" w14:textId="47D2C9D9" w:rsidR="008830E3" w:rsidRPr="00F2055D" w:rsidRDefault="008830E3" w:rsidP="008830E3">
      <w:pPr>
        <w:pStyle w:val="FirstParagraph"/>
        <w:rPr>
          <w:sz w:val="22"/>
          <w:szCs w:val="22"/>
        </w:rPr>
      </w:pPr>
      <w:r w:rsidRPr="00F2055D">
        <w:rPr>
          <w:sz w:val="22"/>
          <w:szCs w:val="22"/>
        </w:rPr>
        <w:t xml:space="preserve">To train the model run </w:t>
      </w:r>
      <w:r w:rsidRPr="00F2055D">
        <w:rPr>
          <w:rStyle w:val="VerbatimChar"/>
          <w:sz w:val="22"/>
          <w:szCs w:val="22"/>
        </w:rPr>
        <w:t>model_trainer.py</w:t>
      </w:r>
      <w:r w:rsidRPr="00F2055D">
        <w:rPr>
          <w:sz w:val="22"/>
          <w:szCs w:val="22"/>
        </w:rPr>
        <w:t xml:space="preserve"> which will produce three </w:t>
      </w:r>
      <w:r w:rsidR="00F2055D" w:rsidRPr="00F2055D">
        <w:rPr>
          <w:sz w:val="22"/>
          <w:szCs w:val="22"/>
        </w:rPr>
        <w:t>output</w:t>
      </w:r>
      <w:r w:rsidRPr="00F2055D">
        <w:rPr>
          <w:sz w:val="22"/>
          <w:szCs w:val="22"/>
        </w:rPr>
        <w:t xml:space="preserve"> files </w:t>
      </w:r>
      <w:proofErr w:type="spellStart"/>
      <w:r w:rsidRPr="00F2055D">
        <w:rPr>
          <w:rStyle w:val="VerbatimChar"/>
          <w:sz w:val="22"/>
          <w:szCs w:val="22"/>
        </w:rPr>
        <w:t>model.pkl</w:t>
      </w:r>
      <w:proofErr w:type="spellEnd"/>
      <w:r w:rsidRPr="00F2055D">
        <w:rPr>
          <w:sz w:val="22"/>
          <w:szCs w:val="22"/>
        </w:rPr>
        <w:t xml:space="preserve">, </w:t>
      </w:r>
      <w:proofErr w:type="spellStart"/>
      <w:r w:rsidRPr="00F2055D">
        <w:rPr>
          <w:rStyle w:val="VerbatimChar"/>
          <w:sz w:val="22"/>
          <w:szCs w:val="22"/>
        </w:rPr>
        <w:t>feature_columns.json</w:t>
      </w:r>
      <w:proofErr w:type="spellEnd"/>
      <w:r w:rsidRPr="00F2055D">
        <w:rPr>
          <w:sz w:val="22"/>
          <w:szCs w:val="22"/>
        </w:rPr>
        <w:t xml:space="preserve">, and </w:t>
      </w:r>
      <w:r w:rsidRPr="00F2055D">
        <w:rPr>
          <w:rStyle w:val="VerbatimChar"/>
          <w:sz w:val="22"/>
          <w:szCs w:val="22"/>
        </w:rPr>
        <w:t>training_dataset.csv</w:t>
      </w:r>
    </w:p>
    <w:p w14:paraId="6D887643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ExtensionTok"/>
          <w:sz w:val="20"/>
          <w:szCs w:val="20"/>
        </w:rPr>
        <w:t>python</w:t>
      </w:r>
      <w:r w:rsidRPr="00F2055D">
        <w:rPr>
          <w:rStyle w:val="NormalTok"/>
          <w:sz w:val="20"/>
          <w:szCs w:val="20"/>
        </w:rPr>
        <w:t xml:space="preserve"> model_trainer.py</w:t>
      </w:r>
    </w:p>
    <w:p w14:paraId="272DD0CB" w14:textId="77777777" w:rsidR="008830E3" w:rsidRDefault="008830E3" w:rsidP="008830E3">
      <w:pPr>
        <w:pStyle w:val="Heading4"/>
      </w:pPr>
      <w:bookmarkStart w:id="35" w:name="Xe9263dda4c38207398c985858f110010b7f431f"/>
      <w:bookmarkEnd w:id="34"/>
      <w:r>
        <w:t>4. Validate the Model</w:t>
      </w:r>
    </w:p>
    <w:p w14:paraId="23AFB751" w14:textId="77777777" w:rsidR="008830E3" w:rsidRPr="00F2055D" w:rsidRDefault="008830E3" w:rsidP="008830E3">
      <w:pPr>
        <w:pStyle w:val="FirstParagraph"/>
        <w:rPr>
          <w:sz w:val="22"/>
          <w:szCs w:val="22"/>
        </w:rPr>
      </w:pPr>
      <w:r w:rsidRPr="00F2055D">
        <w:rPr>
          <w:sz w:val="22"/>
          <w:szCs w:val="22"/>
        </w:rPr>
        <w:t xml:space="preserve">To validate the model run </w:t>
      </w:r>
      <w:r w:rsidRPr="00F2055D">
        <w:rPr>
          <w:rStyle w:val="VerbatimChar"/>
          <w:sz w:val="22"/>
          <w:szCs w:val="22"/>
        </w:rPr>
        <w:t>validate_model.py</w:t>
      </w:r>
      <w:r w:rsidRPr="00F2055D">
        <w:rPr>
          <w:sz w:val="22"/>
          <w:szCs w:val="22"/>
        </w:rPr>
        <w:t xml:space="preserve"> which will output values notifiying the user of any potential problems that could be fixed.</w:t>
      </w:r>
    </w:p>
    <w:p w14:paraId="2718616A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ExtensionTok"/>
          <w:sz w:val="20"/>
          <w:szCs w:val="20"/>
        </w:rPr>
        <w:t>python</w:t>
      </w:r>
      <w:r w:rsidRPr="00F2055D">
        <w:rPr>
          <w:rStyle w:val="NormalTok"/>
          <w:sz w:val="20"/>
          <w:szCs w:val="20"/>
        </w:rPr>
        <w:t xml:space="preserve"> validate_model.py</w:t>
      </w:r>
    </w:p>
    <w:p w14:paraId="6D5DE1D1" w14:textId="77777777" w:rsidR="008830E3" w:rsidRDefault="008830E3" w:rsidP="008830E3">
      <w:pPr>
        <w:pStyle w:val="Heading4"/>
      </w:pPr>
      <w:bookmarkStart w:id="36" w:name="X37c0e1448e082c8d8217d081e109dad755f9987"/>
      <w:bookmarkEnd w:id="35"/>
      <w:r>
        <w:t>5. Classify Log Fikes</w:t>
      </w:r>
    </w:p>
    <w:p w14:paraId="45AD059D" w14:textId="77777777" w:rsidR="008830E3" w:rsidRPr="00F2055D" w:rsidRDefault="008830E3" w:rsidP="008830E3">
      <w:pPr>
        <w:pStyle w:val="FirstParagraph"/>
        <w:rPr>
          <w:sz w:val="22"/>
          <w:szCs w:val="22"/>
        </w:rPr>
      </w:pPr>
      <w:r w:rsidRPr="00F2055D">
        <w:rPr>
          <w:sz w:val="22"/>
          <w:szCs w:val="22"/>
        </w:rPr>
        <w:t xml:space="preserve">The final step of the ML setup is running the </w:t>
      </w:r>
      <w:r w:rsidRPr="00F2055D">
        <w:rPr>
          <w:rStyle w:val="VerbatimChar"/>
          <w:sz w:val="22"/>
          <w:szCs w:val="22"/>
        </w:rPr>
        <w:t>classification_deamon.py</w:t>
      </w:r>
      <w:r w:rsidRPr="00F2055D">
        <w:rPr>
          <w:sz w:val="22"/>
          <w:szCs w:val="22"/>
        </w:rPr>
        <w:t xml:space="preserve"> to classify log file in the </w:t>
      </w:r>
      <w:proofErr w:type="spellStart"/>
      <w:r w:rsidRPr="00F2055D">
        <w:rPr>
          <w:rStyle w:val="VerbatimChar"/>
          <w:sz w:val="22"/>
          <w:szCs w:val="22"/>
        </w:rPr>
        <w:t>aggregated_logs.jsonl</w:t>
      </w:r>
      <w:proofErr w:type="spellEnd"/>
      <w:r w:rsidRPr="00F2055D">
        <w:rPr>
          <w:sz w:val="22"/>
          <w:szCs w:val="22"/>
        </w:rPr>
        <w:t xml:space="preserve"> file.</w:t>
      </w:r>
    </w:p>
    <w:p w14:paraId="19BD2716" w14:textId="77777777" w:rsidR="008830E3" w:rsidRPr="00F2055D" w:rsidRDefault="008830E3" w:rsidP="008830E3">
      <w:pPr>
        <w:pStyle w:val="SourceCode"/>
        <w:rPr>
          <w:sz w:val="20"/>
          <w:szCs w:val="20"/>
        </w:rPr>
      </w:pPr>
      <w:r w:rsidRPr="00F2055D">
        <w:rPr>
          <w:rStyle w:val="ExtensionTok"/>
          <w:sz w:val="20"/>
          <w:szCs w:val="20"/>
        </w:rPr>
        <w:t>python</w:t>
      </w:r>
      <w:r w:rsidRPr="00F2055D">
        <w:rPr>
          <w:rStyle w:val="NormalTok"/>
          <w:sz w:val="20"/>
          <w:szCs w:val="20"/>
        </w:rPr>
        <w:t xml:space="preserve"> classification_daemon.py</w:t>
      </w:r>
    </w:p>
    <w:p w14:paraId="089142AC" w14:textId="77777777" w:rsidR="008830E3" w:rsidRPr="00F2055D" w:rsidRDefault="008830E3" w:rsidP="008830E3">
      <w:pPr>
        <w:pStyle w:val="FirstParagraph"/>
        <w:rPr>
          <w:sz w:val="22"/>
          <w:szCs w:val="22"/>
        </w:rPr>
      </w:pPr>
      <w:r w:rsidRPr="00F2055D">
        <w:rPr>
          <w:sz w:val="22"/>
          <w:szCs w:val="22"/>
        </w:rPr>
        <w:t xml:space="preserve">This will result in the creation of </w:t>
      </w:r>
      <w:proofErr w:type="spellStart"/>
      <w:r w:rsidRPr="00F2055D">
        <w:rPr>
          <w:rStyle w:val="VerbatimChar"/>
          <w:sz w:val="22"/>
          <w:szCs w:val="22"/>
        </w:rPr>
        <w:t>classified_sessions.jsonl</w:t>
      </w:r>
      <w:proofErr w:type="spellEnd"/>
      <w:r w:rsidRPr="00F2055D">
        <w:rPr>
          <w:sz w:val="22"/>
          <w:szCs w:val="22"/>
        </w:rPr>
        <w:t xml:space="preserve"> and </w:t>
      </w:r>
      <w:r w:rsidRPr="00F2055D">
        <w:rPr>
          <w:rStyle w:val="VerbatimChar"/>
          <w:sz w:val="22"/>
          <w:szCs w:val="22"/>
        </w:rPr>
        <w:t>seen_sessions.txt</w:t>
      </w:r>
      <w:r w:rsidRPr="00F2055D">
        <w:rPr>
          <w:sz w:val="22"/>
          <w:szCs w:val="22"/>
        </w:rPr>
        <w:t>.</w:t>
      </w:r>
    </w:p>
    <w:p w14:paraId="47B7857E" w14:textId="77777777" w:rsidR="008830E3" w:rsidRDefault="008830E3" w:rsidP="008830E3">
      <w:pPr>
        <w:pStyle w:val="Heading4"/>
      </w:pPr>
      <w:bookmarkStart w:id="37" w:name="X3522a29421192a827967fdd7b989709ebd94e4e"/>
      <w:bookmarkEnd w:id="36"/>
      <w:r>
        <w:t>6. Check Results</w:t>
      </w:r>
    </w:p>
    <w:p w14:paraId="668917C6" w14:textId="67D9E405" w:rsidR="008830E3" w:rsidRPr="00F2055D" w:rsidRDefault="008830E3" w:rsidP="008830E3">
      <w:pPr>
        <w:pStyle w:val="FirstParagraph"/>
        <w:rPr>
          <w:sz w:val="22"/>
          <w:szCs w:val="22"/>
        </w:rPr>
      </w:pPr>
      <w:r w:rsidRPr="00F2055D">
        <w:rPr>
          <w:sz w:val="22"/>
          <w:szCs w:val="22"/>
        </w:rPr>
        <w:t xml:space="preserve">Once the classification has been complete the user will need to (as of now) manually browse the </w:t>
      </w:r>
      <w:proofErr w:type="spellStart"/>
      <w:r w:rsidRPr="00F2055D">
        <w:rPr>
          <w:rStyle w:val="VerbatimChar"/>
          <w:sz w:val="22"/>
          <w:szCs w:val="22"/>
        </w:rPr>
        <w:t>classified_sessions.jsonl</w:t>
      </w:r>
      <w:proofErr w:type="spellEnd"/>
      <w:r w:rsidRPr="00F2055D">
        <w:rPr>
          <w:sz w:val="22"/>
          <w:szCs w:val="22"/>
        </w:rPr>
        <w:t xml:space="preserve"> file and locate malicious logs. </w:t>
      </w:r>
      <w:r w:rsidR="00F2055D" w:rsidRPr="00F2055D">
        <w:rPr>
          <w:sz w:val="22"/>
          <w:szCs w:val="22"/>
        </w:rPr>
        <w:t>Provided</w:t>
      </w:r>
      <w:r w:rsidRPr="00F2055D">
        <w:rPr>
          <w:sz w:val="22"/>
          <w:szCs w:val="22"/>
        </w:rPr>
        <w:t xml:space="preserve"> this information the user can then determine what to do with those events, such as blacklisting IPs or setting up IDS/Firewall rules based on that traffic.</w:t>
      </w:r>
    </w:p>
    <w:p w14:paraId="60AFE328" w14:textId="68C8CB66" w:rsidR="00F61318" w:rsidRDefault="008830E3" w:rsidP="008830E3">
      <w:pPr>
        <w:pStyle w:val="SourceCode"/>
        <w:rPr>
          <w:rStyle w:val="ExtensionTok"/>
          <w:sz w:val="20"/>
          <w:szCs w:val="20"/>
        </w:rPr>
      </w:pPr>
      <w:r w:rsidRPr="00F2055D">
        <w:rPr>
          <w:rStyle w:val="FunctionTok"/>
          <w:sz w:val="20"/>
          <w:szCs w:val="20"/>
        </w:rPr>
        <w:t>vi</w:t>
      </w:r>
      <w:r w:rsidRPr="00F2055D">
        <w:rPr>
          <w:rStyle w:val="NormalTok"/>
          <w:sz w:val="20"/>
          <w:szCs w:val="20"/>
        </w:rPr>
        <w:t xml:space="preserve"> </w:t>
      </w:r>
      <w:proofErr w:type="spellStart"/>
      <w:r w:rsidRPr="00F2055D">
        <w:rPr>
          <w:rStyle w:val="NormalTok"/>
          <w:sz w:val="20"/>
          <w:szCs w:val="20"/>
        </w:rPr>
        <w:t>classification_sessions.jsonl</w:t>
      </w:r>
      <w:proofErr w:type="spellEnd"/>
      <w:r w:rsidRPr="00F2055D">
        <w:rPr>
          <w:sz w:val="20"/>
          <w:szCs w:val="20"/>
        </w:rPr>
        <w:br/>
      </w:r>
      <w:r w:rsidRPr="00F2055D">
        <w:rPr>
          <w:rStyle w:val="ExtensionTok"/>
          <w:sz w:val="20"/>
          <w:szCs w:val="20"/>
        </w:rPr>
        <w:t>/malicious</w:t>
      </w:r>
    </w:p>
    <w:p w14:paraId="2A328D82" w14:textId="62D919C8" w:rsidR="001564AE" w:rsidRPr="00F2055D" w:rsidRDefault="001564AE" w:rsidP="008830E3">
      <w:pPr>
        <w:pStyle w:val="SourceCode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DBEF8E1" wp14:editId="717693FC">
            <wp:extent cx="2301439" cy="4130398"/>
            <wp:effectExtent l="0" t="0" r="3810" b="3810"/>
            <wp:docPr id="501374887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4887" name="Picture 4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bookmarkEnd w:id="37"/>
    <w:p w14:paraId="218D85E3" w14:textId="69E1FBCA" w:rsidR="00D27F8F" w:rsidRDefault="00D27F8F" w:rsidP="008830E3">
      <w:pPr>
        <w:pStyle w:val="Heading2"/>
      </w:pPr>
    </w:p>
    <w:sectPr w:rsidR="00D27F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574946">
    <w:abstractNumId w:val="8"/>
  </w:num>
  <w:num w:numId="2" w16cid:durableId="1112281008">
    <w:abstractNumId w:val="6"/>
  </w:num>
  <w:num w:numId="3" w16cid:durableId="542912649">
    <w:abstractNumId w:val="5"/>
  </w:num>
  <w:num w:numId="4" w16cid:durableId="1138033698">
    <w:abstractNumId w:val="4"/>
  </w:num>
  <w:num w:numId="5" w16cid:durableId="73478975">
    <w:abstractNumId w:val="7"/>
  </w:num>
  <w:num w:numId="6" w16cid:durableId="2071878182">
    <w:abstractNumId w:val="3"/>
  </w:num>
  <w:num w:numId="7" w16cid:durableId="312684963">
    <w:abstractNumId w:val="2"/>
  </w:num>
  <w:num w:numId="8" w16cid:durableId="182404397">
    <w:abstractNumId w:val="1"/>
  </w:num>
  <w:num w:numId="9" w16cid:durableId="9995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E7D"/>
    <w:rsid w:val="001564AE"/>
    <w:rsid w:val="0029639D"/>
    <w:rsid w:val="00326F90"/>
    <w:rsid w:val="00656E38"/>
    <w:rsid w:val="006E7E75"/>
    <w:rsid w:val="006F3112"/>
    <w:rsid w:val="006F57C9"/>
    <w:rsid w:val="00826CD1"/>
    <w:rsid w:val="008830E3"/>
    <w:rsid w:val="00AA1D8D"/>
    <w:rsid w:val="00B10339"/>
    <w:rsid w:val="00B47730"/>
    <w:rsid w:val="00CB0664"/>
    <w:rsid w:val="00CF7497"/>
    <w:rsid w:val="00D27F8F"/>
    <w:rsid w:val="00E97E42"/>
    <w:rsid w:val="00F2055D"/>
    <w:rsid w:val="00F61318"/>
    <w:rsid w:val="00F97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134B"/>
  <w14:defaultImageDpi w14:val="300"/>
  <w15:docId w15:val="{DD6B50A6-06C9-4AE6-A13D-992DD312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830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30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830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830E3"/>
    <w:rPr>
      <w:color w:val="0000FF" w:themeColor="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8830E3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8830E3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8830E3"/>
    <w:pPr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8830E3"/>
    <w:rPr>
      <w:rFonts w:ascii="Consolas" w:hAnsi="Consolas"/>
      <w:b/>
      <w:color w:val="007020"/>
    </w:rPr>
  </w:style>
  <w:style w:type="character" w:customStyle="1" w:styleId="StringTok">
    <w:name w:val="StringTok"/>
    <w:basedOn w:val="VerbatimChar"/>
    <w:rsid w:val="008830E3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8830E3"/>
    <w:rPr>
      <w:rFonts w:ascii="Consolas" w:hAnsi="Consolas"/>
      <w:i/>
      <w:color w:val="60A0B0"/>
    </w:rPr>
  </w:style>
  <w:style w:type="character" w:customStyle="1" w:styleId="FunctionTok">
    <w:name w:val="FunctionTok"/>
    <w:basedOn w:val="VerbatimChar"/>
    <w:rsid w:val="008830E3"/>
    <w:rPr>
      <w:rFonts w:ascii="Consolas" w:hAnsi="Consolas"/>
      <w:color w:val="06287E"/>
    </w:rPr>
  </w:style>
  <w:style w:type="character" w:customStyle="1" w:styleId="BuiltInTok">
    <w:name w:val="BuiltInTok"/>
    <w:basedOn w:val="VerbatimChar"/>
    <w:rsid w:val="008830E3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8830E3"/>
    <w:rPr>
      <w:rFonts w:ascii="Consolas" w:hAnsi="Consolas"/>
    </w:rPr>
  </w:style>
  <w:style w:type="character" w:customStyle="1" w:styleId="AttributeTok">
    <w:name w:val="AttributeTok"/>
    <w:basedOn w:val="VerbatimChar"/>
    <w:rsid w:val="008830E3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8830E3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Tyler Mims</cp:lastModifiedBy>
  <cp:revision>13</cp:revision>
  <dcterms:created xsi:type="dcterms:W3CDTF">2013-12-23T23:15:00Z</dcterms:created>
  <dcterms:modified xsi:type="dcterms:W3CDTF">2025-11-18T20:15:00Z</dcterms:modified>
  <cp:category/>
</cp:coreProperties>
</file>